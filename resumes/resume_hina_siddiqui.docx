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Hina Siddiqui</w:t>
      </w:r>
    </w:p>
    <w:p>
      <w:r>
        <w:t>Frontend Engineer | hina.siddiqui@email.com</w:t>
      </w:r>
    </w:p>
    <w:p/>
    <w:p>
      <w:r>
        <w:t>Summary</w:t>
      </w:r>
    </w:p>
    <w:p>
      <w:r>
        <w:t>Frontend Engineer with 3 years of experience in Vue.js and JavaScript. Built the Vue.js checkout for a retail site.</w:t>
      </w:r>
    </w:p>
    <w:p/>
    <w:p>
      <w:r>
        <w:t>Skills</w:t>
      </w:r>
    </w:p>
    <w:p>
      <w:r>
        <w:t>Vue.js, JavaScript, CSS, HTML</w:t>
      </w:r>
    </w:p>
    <w:p/>
    <w:p>
      <w:r>
        <w:t>Experience</w:t>
      </w:r>
    </w:p>
    <w:p>
      <w:r>
        <w:t>Acme - Frontend Engineer (2023-present)</w:t>
      </w:r>
    </w:p>
    <w:p>
      <w:r>
        <w:t>Built the Vue.js checkout for a retail site.</w:t>
      </w:r>
    </w:p>
    <w:p>
      <w:r>
        <w:t>Daily work uses Vue.js, JavaScript, CSS, HTML.</w:t>
      </w:r>
    </w:p>
    <w:p/>
    <w:p>
      <w:r>
        <w:t>Education</w:t>
      </w:r>
    </w:p>
    <w:p>
      <w:r>
        <w:t>B.Tech Computer Science, Jamia Millia Islamia,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