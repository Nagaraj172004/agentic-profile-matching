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Kulkarni</w:t>
      </w:r>
    </w:p>
    <w:p>
      <w:r>
        <w:t>Senior Frontend Engineer | sneha.kulkarni@email.com</w:t>
      </w:r>
    </w:p>
    <w:p/>
    <w:p>
      <w:r>
        <w:t>Summary</w:t>
      </w:r>
    </w:p>
    <w:p>
      <w:r>
        <w:t>Senior Frontend Engineer with 6 years of experience in React and TypeScript. Introduced Jest coverage for the React design system.</w:t>
      </w:r>
    </w:p>
    <w:p/>
    <w:p>
      <w:r>
        <w:t>Skills</w:t>
      </w:r>
    </w:p>
    <w:p>
      <w:r>
        <w:t>React, TypeScript, Redux, Jest</w:t>
      </w:r>
    </w:p>
    <w:p/>
    <w:p>
      <w:r>
        <w:t>Experience</w:t>
      </w:r>
    </w:p>
    <w:p>
      <w:r>
        <w:t>Helio - Senior Frontend Engineer (2020-present)</w:t>
      </w:r>
    </w:p>
    <w:p>
      <w:r>
        <w:t>Introduced Jest coverage for the React design system.</w:t>
      </w:r>
    </w:p>
    <w:p>
      <w:r>
        <w:t>Daily work uses React, TypeScript, Redux, Jest.</w:t>
      </w:r>
    </w:p>
    <w:p/>
    <w:p>
      <w:r>
        <w:t>Education</w:t>
      </w:r>
    </w:p>
    <w:p>
      <w:r>
        <w:t>B.E. Computer Science, Pune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