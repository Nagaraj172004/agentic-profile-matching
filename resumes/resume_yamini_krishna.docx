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Yamini Krishna</w:t>
      </w:r>
    </w:p>
    <w:p>
      <w:r>
        <w:t>Data Engineer | yamini.krishna@email.com</w:t>
      </w:r>
    </w:p>
    <w:p/>
    <w:p>
      <w:r>
        <w:t>Summary</w:t>
      </w:r>
    </w:p>
    <w:p>
      <w:r>
        <w:t>Data Engineer with 2 years of experience in Python and SQL. Maintains Airflow DAGs for daily reports.</w:t>
      </w:r>
    </w:p>
    <w:p/>
    <w:p>
      <w:r>
        <w:t>Skills</w:t>
      </w:r>
    </w:p>
    <w:p>
      <w:r>
        <w:t>Python, SQL, Airflow</w:t>
      </w:r>
    </w:p>
    <w:p/>
    <w:p>
      <w:r>
        <w:t>Experience</w:t>
      </w:r>
    </w:p>
    <w:p>
      <w:r>
        <w:t>Acme - Data Engineer (2024-present)</w:t>
      </w:r>
    </w:p>
    <w:p>
      <w:r>
        <w:t>Maintains Airflow DAGs for daily reports.</w:t>
      </w:r>
    </w:p>
    <w:p>
      <w:r>
        <w:t>Daily work uses Python, SQL, Airflow.</w:t>
      </w:r>
    </w:p>
    <w:p/>
    <w:p>
      <w:r>
        <w:t>Education</w:t>
      </w:r>
    </w:p>
    <w:p>
      <w:r>
        <w:t>B.Tech Information Technology, Anna University,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