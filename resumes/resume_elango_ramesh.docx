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Elango Ramesh</w:t>
      </w:r>
    </w:p>
    <w:p>
      <w:r>
        <w:t>Frontend Engineer | elango.ramesh@email.com</w:t>
      </w:r>
    </w:p>
    <w:p/>
    <w:p>
      <w:r>
        <w:t>Summary</w:t>
      </w:r>
    </w:p>
    <w:p>
      <w:r>
        <w:t>Frontend Engineer with 4 years of experience in React and JavaScript. Built React dashboards with Redux for analytics.</w:t>
      </w:r>
    </w:p>
    <w:p/>
    <w:p>
      <w:r>
        <w:t>Skills</w:t>
      </w:r>
    </w:p>
    <w:p>
      <w:r>
        <w:t>React, JavaScript, CSS, Redux</w:t>
      </w:r>
    </w:p>
    <w:p/>
    <w:p>
      <w:r>
        <w:t>Experience</w:t>
      </w:r>
    </w:p>
    <w:p>
      <w:r>
        <w:t>Helio - Frontend Engineer (2022-present)</w:t>
      </w:r>
    </w:p>
    <w:p>
      <w:r>
        <w:t>Built React dashboards with Redux for analytics.</w:t>
      </w:r>
    </w:p>
    <w:p>
      <w:r>
        <w:t>Daily work uses React, JavaScript, CSS, Redux.</w:t>
      </w:r>
    </w:p>
    <w:p/>
    <w:p>
      <w:r>
        <w:t>Education</w:t>
      </w:r>
    </w:p>
    <w:p>
      <w:r>
        <w:t>B.E. Computer Science, PSG Tech,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