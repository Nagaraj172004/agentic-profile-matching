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Zara Sheikh</w:t>
      </w:r>
    </w:p>
    <w:p>
      <w:r>
        <w:t>React Native Developer | zara.sheikh@email.com</w:t>
      </w:r>
    </w:p>
    <w:p/>
    <w:p>
      <w:r>
        <w:t>Summary</w:t>
      </w:r>
    </w:p>
    <w:p>
      <w:r>
        <w:t>React Native Developer with 4 years of experience in React Native and JavaScript. Shipped a React Native delivery app.</w:t>
      </w:r>
    </w:p>
    <w:p/>
    <w:p>
      <w:r>
        <w:t>Skills</w:t>
      </w:r>
    </w:p>
    <w:p>
      <w:r>
        <w:t>React Native, JavaScript, TypeScript, Redux</w:t>
      </w:r>
    </w:p>
    <w:p/>
    <w:p>
      <w:r>
        <w:t>Experience</w:t>
      </w:r>
    </w:p>
    <w:p>
      <w:r>
        <w:t>Cargo Hub - React Native Developer (2022-present)</w:t>
      </w:r>
    </w:p>
    <w:p>
      <w:r>
        <w:t>Shipped a React Native delivery app.</w:t>
      </w:r>
    </w:p>
    <w:p>
      <w:r>
        <w:t>Daily work uses React Native, JavaScript, TypeScript, Redux.</w:t>
      </w:r>
    </w:p>
    <w:p/>
    <w:p>
      <w:r>
        <w:t>Education</w:t>
      </w:r>
    </w:p>
    <w:p>
      <w:r>
        <w:t>B.Tech Computer Science, Jamia Hamdard,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