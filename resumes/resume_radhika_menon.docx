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Radhika Menon</w:t>
      </w:r>
    </w:p>
    <w:p>
      <w:r>
        <w:t>Machine Learning Engineer | radhika.menon@email.com</w:t>
      </w:r>
    </w:p>
    <w:p/>
    <w:p>
      <w:r>
        <w:t>Summary</w:t>
      </w:r>
    </w:p>
    <w:p>
      <w:r>
        <w:t>Machine Learning Engineer with 2 years of experience in Python and PyTorch. Built a PyTorch image tagger as a junior engineer.</w:t>
      </w:r>
    </w:p>
    <w:p/>
    <w:p>
      <w:r>
        <w:t>Skills</w:t>
      </w:r>
    </w:p>
    <w:p>
      <w:r>
        <w:t>Python, PyTorch, Machine Learning</w:t>
      </w:r>
    </w:p>
    <w:p/>
    <w:p>
      <w:r>
        <w:t>Experience</w:t>
      </w:r>
    </w:p>
    <w:p>
      <w:r>
        <w:t>Reco Labs - Machine Learning Engineer (2024-present)</w:t>
      </w:r>
    </w:p>
    <w:p>
      <w:r>
        <w:t>Built a PyTorch image tagger as a junior engineer.</w:t>
      </w:r>
    </w:p>
    <w:p>
      <w:r>
        <w:t>Daily work uses Python, PyTorch, Machine Learning.</w:t>
      </w:r>
    </w:p>
    <w:p/>
    <w:p>
      <w:r>
        <w:t>Education</w:t>
      </w:r>
    </w:p>
    <w:p>
      <w:r>
        <w:t>B.Tech Computer Science, Amrita University,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