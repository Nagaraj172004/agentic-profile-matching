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Uma Shankar</w:t>
      </w:r>
    </w:p>
    <w:p>
      <w:r>
        <w:t>iOS Engineer | uma.shankar@email.com</w:t>
      </w:r>
    </w:p>
    <w:p/>
    <w:p>
      <w:r>
        <w:t>Summary</w:t>
      </w:r>
    </w:p>
    <w:p>
      <w:r>
        <w:t>iOS Engineer with 5 years of experience in Swift and iOS. Rebuilt the iOS banking app home screen in SwiftUI.</w:t>
      </w:r>
    </w:p>
    <w:p/>
    <w:p>
      <w:r>
        <w:t>Skills</w:t>
      </w:r>
    </w:p>
    <w:p>
      <w:r>
        <w:t>Swift, iOS, SwiftUI, Combine</w:t>
      </w:r>
    </w:p>
    <w:p/>
    <w:p>
      <w:r>
        <w:t>Experience</w:t>
      </w:r>
    </w:p>
    <w:p>
      <w:r>
        <w:t>Finware - iOS Engineer (2021-present)</w:t>
      </w:r>
    </w:p>
    <w:p>
      <w:r>
        <w:t>Rebuilt the iOS banking app home screen in SwiftUI.</w:t>
      </w:r>
    </w:p>
    <w:p>
      <w:r>
        <w:t>Daily work uses Swift, iOS, SwiftUI, Combine.</w:t>
      </w:r>
    </w:p>
    <w:p/>
    <w:p>
      <w:r>
        <w:t>Education</w:t>
      </w:r>
    </w:p>
    <w:p>
      <w:r>
        <w:t>B.Tech Computer Science, NIT Trichy,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