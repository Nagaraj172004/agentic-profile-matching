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Bindu Madhavi</w:t>
      </w:r>
    </w:p>
    <w:p>
      <w:r>
        <w:t>Analytics Engineer | bindu.madhavi@email.com</w:t>
      </w:r>
    </w:p>
    <w:p/>
    <w:p>
      <w:r>
        <w:t>Summary</w:t>
      </w:r>
    </w:p>
    <w:p>
      <w:r>
        <w:t>Analytics Engineer with 4 years of experience in SQL and dbt. Models revenue tables in dbt and Snowflake.</w:t>
      </w:r>
    </w:p>
    <w:p/>
    <w:p>
      <w:r>
        <w:t>Skills</w:t>
      </w:r>
    </w:p>
    <w:p>
      <w:r>
        <w:t>SQL, dbt, Snowflake, Python</w:t>
      </w:r>
    </w:p>
    <w:p/>
    <w:p>
      <w:r>
        <w:t>Experience</w:t>
      </w:r>
    </w:p>
    <w:p>
      <w:r>
        <w:t>Brightpath - Analytics Engineer (2022-present)</w:t>
      </w:r>
    </w:p>
    <w:p>
      <w:r>
        <w:t>Models revenue tables in dbt and Snowflake.</w:t>
      </w:r>
    </w:p>
    <w:p>
      <w:r>
        <w:t>Daily work uses SQL, dbt, Snowflake, Python.</w:t>
      </w:r>
    </w:p>
    <w:p/>
    <w:p>
      <w:r>
        <w:t>Education</w:t>
      </w:r>
    </w:p>
    <w:p>
      <w:r>
        <w:t>B.Tech Computer Science, JNTU,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