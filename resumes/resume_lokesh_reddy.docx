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Lokesh Reddy</w:t>
      </w:r>
    </w:p>
    <w:p>
      <w:r>
        <w:t>Backend Engineer | lokesh.reddy@email.com</w:t>
      </w:r>
    </w:p>
    <w:p/>
    <w:p>
      <w:r>
        <w:t>Summary</w:t>
      </w:r>
    </w:p>
    <w:p>
      <w:r>
        <w:t>Backend Engineer with 2 years of experience in Python and Django. Built a Django booking app during a startup internship.</w:t>
      </w:r>
    </w:p>
    <w:p/>
    <w:p>
      <w:r>
        <w:t>Skills</w:t>
      </w:r>
    </w:p>
    <w:p>
      <w:r>
        <w:t>Python, Django, SQLite</w:t>
      </w:r>
    </w:p>
    <w:p/>
    <w:p>
      <w:r>
        <w:t>Experience</w:t>
      </w:r>
    </w:p>
    <w:p>
      <w:r>
        <w:t>Campus Lab - Backend Engineer (2024-present)</w:t>
      </w:r>
    </w:p>
    <w:p>
      <w:r>
        <w:t>Built a Django booking app during a startup internship.</w:t>
      </w:r>
    </w:p>
    <w:p>
      <w:r>
        <w:t>Daily work uses Python, Django, SQLite.</w:t>
      </w:r>
    </w:p>
    <w:p/>
    <w:p>
      <w:r>
        <w:t>Education</w:t>
      </w:r>
    </w:p>
    <w:p>
      <w:r>
        <w:t>B.Tech Computer Science, JNTU,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