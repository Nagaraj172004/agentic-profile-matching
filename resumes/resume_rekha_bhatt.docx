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Rekha Bhatt</w:t>
      </w:r>
    </w:p>
    <w:p>
      <w:r>
        <w:t>DevOps Engineer | rekha.bhatt@email.com</w:t>
      </w:r>
    </w:p>
    <w:p/>
    <w:p>
      <w:r>
        <w:t>Summary</w:t>
      </w:r>
    </w:p>
    <w:p>
      <w:r>
        <w:t>DevOps Engineer with 4 years of experience in Kubernetes and Docker. Runs Jenkins pipelines that deploy to Kubernetes.</w:t>
      </w:r>
    </w:p>
    <w:p/>
    <w:p>
      <w:r>
        <w:t>Skills</w:t>
      </w:r>
    </w:p>
    <w:p>
      <w:r>
        <w:t>Kubernetes, Docker, Jenkins, Linux</w:t>
      </w:r>
    </w:p>
    <w:p/>
    <w:p>
      <w:r>
        <w:t>Experience</w:t>
      </w:r>
    </w:p>
    <w:p>
      <w:r>
        <w:t>Acme - DevOps Engineer (2022-present)</w:t>
      </w:r>
    </w:p>
    <w:p>
      <w:r>
        <w:t>Runs Jenkins pipelines that deploy to Kubernetes.</w:t>
      </w:r>
    </w:p>
    <w:p>
      <w:r>
        <w:t>Daily work uses Kubernetes, Docker, Jenkins, Linux.</w:t>
      </w:r>
    </w:p>
    <w:p/>
    <w:p>
      <w:r>
        <w:t>Education</w:t>
      </w:r>
    </w:p>
    <w:p>
      <w:r>
        <w:t>B.Tech Information Technology, Uttarakhand Technical University,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