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Dinesh Kumar</w:t>
      </w:r>
    </w:p>
    <w:p>
      <w:r>
        <w:t>Backend Engineer | dinesh.kumar@email.com</w:t>
      </w:r>
    </w:p>
    <w:p/>
    <w:p>
      <w:r>
        <w:t>Summary</w:t>
      </w:r>
    </w:p>
    <w:p>
      <w:r>
        <w:t>Backend Engineer with 3 years of experience in Python and Django. Wrote Django admin tools for the support team.</w:t>
      </w:r>
    </w:p>
    <w:p/>
    <w:p>
      <w:r>
        <w:t>Skills</w:t>
      </w:r>
    </w:p>
    <w:p>
      <w:r>
        <w:t>Python, Django, MySQL</w:t>
      </w:r>
    </w:p>
    <w:p/>
    <w:p>
      <w:r>
        <w:t>Experience</w:t>
      </w:r>
    </w:p>
    <w:p>
      <w:r>
        <w:t>Cloudline - Backend Engineer (2023-present)</w:t>
      </w:r>
    </w:p>
    <w:p>
      <w:r>
        <w:t>Wrote Django admin tools for the support team.</w:t>
      </w:r>
    </w:p>
    <w:p>
      <w:r>
        <w:t>Daily work uses Python, Django, MySQL.</w:t>
      </w:r>
    </w:p>
    <w:p/>
    <w:p>
      <w:r>
        <w:t>Education</w:t>
      </w:r>
    </w:p>
    <w:p>
      <w:r>
        <w:t>B.Sc. Computer Science, Madras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