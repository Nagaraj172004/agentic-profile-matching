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Ritu Sharma</w:t>
      </w:r>
    </w:p>
    <w:p>
      <w:r>
        <w:t>Android Engineer | ritu.sharma@email.com</w:t>
      </w:r>
    </w:p>
    <w:p/>
    <w:p>
      <w:r>
        <w:t>Summary</w:t>
      </w:r>
    </w:p>
    <w:p>
      <w:r>
        <w:t>Android Engineer with 5 years of experience in Android and Kotlin. Shipped Kotlin Jetpack screens for Android payments.</w:t>
      </w:r>
    </w:p>
    <w:p/>
    <w:p>
      <w:r>
        <w:t>Skills</w:t>
      </w:r>
    </w:p>
    <w:p>
      <w:r>
        <w:t>Android, Kotlin, Java, Jetpack</w:t>
      </w:r>
    </w:p>
    <w:p/>
    <w:p>
      <w:r>
        <w:t>Experience</w:t>
      </w:r>
    </w:p>
    <w:p>
      <w:r>
        <w:t>Pixel Lane - Android Engineer (2021-present)</w:t>
      </w:r>
    </w:p>
    <w:p>
      <w:r>
        <w:t>Shipped Kotlin Jetpack screens for Android payments.</w:t>
      </w:r>
    </w:p>
    <w:p>
      <w:r>
        <w:t>Daily work uses Android, Kotlin, Java, Jetpack.</w:t>
      </w:r>
    </w:p>
    <w:p/>
    <w:p>
      <w:r>
        <w:t>Education</w:t>
      </w:r>
    </w:p>
    <w:p>
      <w:r>
        <w:t>B.Tech Computer Science, IGDTUW,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