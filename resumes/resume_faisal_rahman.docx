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Faisal Rahman</w:t>
      </w:r>
    </w:p>
    <w:p>
      <w:r>
        <w:t>Dotnet Developer | faisal.rahman@email.com</w:t>
      </w:r>
    </w:p>
    <w:p/>
    <w:p>
      <w:r>
        <w:t>Summary</w:t>
      </w:r>
    </w:p>
    <w:p>
      <w:r>
        <w:t>Dotnet Developer with 7 years of experience in C# and .NET. Built .NET services for hospital billing.</w:t>
      </w:r>
    </w:p>
    <w:p/>
    <w:p>
      <w:r>
        <w:t>Skills</w:t>
      </w:r>
    </w:p>
    <w:p>
      <w:r>
        <w:t>C#, .NET, SQL Server, Azure</w:t>
      </w:r>
    </w:p>
    <w:p/>
    <w:p>
      <w:r>
        <w:t>Experience</w:t>
      </w:r>
    </w:p>
    <w:p>
      <w:r>
        <w:t>Northwind - Dotnet Developer (2019-present)</w:t>
      </w:r>
    </w:p>
    <w:p>
      <w:r>
        <w:t>Built .NET services for hospital billing.</w:t>
      </w:r>
    </w:p>
    <w:p>
      <w:r>
        <w:t>Daily work uses C#, .NET, SQL Server, Azure.</w:t>
      </w:r>
    </w:p>
    <w:p/>
    <w:p>
      <w:r>
        <w:t>Education</w:t>
      </w:r>
    </w:p>
    <w:p>
      <w:r>
        <w:t>B.E. Computer Science, Osmania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