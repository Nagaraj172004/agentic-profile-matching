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Keshav Murthy</w:t>
      </w:r>
    </w:p>
    <w:p>
      <w:r>
        <w:t>UI Engineer | keshav.murthy@email.com</w:t>
      </w:r>
    </w:p>
    <w:p/>
    <w:p>
      <w:r>
        <w:t>Summary</w:t>
      </w:r>
    </w:p>
    <w:p>
      <w:r>
        <w:t>UI Engineer with 4 years of experience in React and TypeScript. Maintains the React design system in Storybook.</w:t>
      </w:r>
    </w:p>
    <w:p/>
    <w:p>
      <w:r>
        <w:t>Skills</w:t>
      </w:r>
    </w:p>
    <w:p>
      <w:r>
        <w:t>React, TypeScript, Storybook, CSS</w:t>
      </w:r>
    </w:p>
    <w:p/>
    <w:p>
      <w:r>
        <w:t>Experience</w:t>
      </w:r>
    </w:p>
    <w:p>
      <w:r>
        <w:t>Brightpath - UI Engineer (2022-present)</w:t>
      </w:r>
    </w:p>
    <w:p>
      <w:r>
        <w:t>Maintains the React design system in Storybook.</w:t>
      </w:r>
    </w:p>
    <w:p>
      <w:r>
        <w:t>Daily work uses React, TypeScript, Storybook, CSS.</w:t>
      </w:r>
    </w:p>
    <w:p/>
    <w:p>
      <w:r>
        <w:t>Education</w:t>
      </w:r>
    </w:p>
    <w:p>
      <w:r>
        <w:t>B.E. Computer Science, BMS College, 2021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