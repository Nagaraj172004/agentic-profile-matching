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Kabir Malhotra</w:t>
      </w:r>
    </w:p>
    <w:p>
      <w:r>
        <w:t>iOS Engineer | kabir.malhotra@email.com</w:t>
      </w:r>
    </w:p>
    <w:p/>
    <w:p>
      <w:r>
        <w:t>Summary</w:t>
      </w:r>
    </w:p>
    <w:p>
      <w:r>
        <w:t>iOS Engineer with 4 years of experience in Swift and iOS. Shipped the SwiftUI checkout flow in the iOS shopping app.</w:t>
      </w:r>
    </w:p>
    <w:p/>
    <w:p>
      <w:r>
        <w:t>Skills</w:t>
      </w:r>
    </w:p>
    <w:p>
      <w:r>
        <w:t>Swift, iOS, UIKit, SwiftUI</w:t>
      </w:r>
    </w:p>
    <w:p/>
    <w:p>
      <w:r>
        <w:t>Experience</w:t>
      </w:r>
    </w:p>
    <w:p>
      <w:r>
        <w:t>Pixel Lane - iOS Engineer (2022-present)</w:t>
      </w:r>
    </w:p>
    <w:p>
      <w:r>
        <w:t>Shipped the SwiftUI checkout flow in the iOS shopping app.</w:t>
      </w:r>
    </w:p>
    <w:p>
      <w:r>
        <w:t>Daily work uses Swift, iOS, UIKit, SwiftUI.</w:t>
      </w:r>
    </w:p>
    <w:p/>
    <w:p>
      <w:r>
        <w:t>Education</w:t>
      </w:r>
    </w:p>
    <w:p>
      <w:r>
        <w:t>B.Tech Computer Science, NSIT,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