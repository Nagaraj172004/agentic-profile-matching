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Hemant Joshi</w:t>
      </w:r>
    </w:p>
    <w:p>
      <w:r>
        <w:t>Backend Engineer | hemant.joshi@email.com</w:t>
      </w:r>
    </w:p>
    <w:p/>
    <w:p>
      <w:r>
        <w:t>Summary</w:t>
      </w:r>
    </w:p>
    <w:p>
      <w:r>
        <w:t>Backend Engineer with 7 years of experience in Python and Flask. Ported Flask payment services to Django with zero downtime.</w:t>
      </w:r>
    </w:p>
    <w:p/>
    <w:p>
      <w:r>
        <w:t>Skills</w:t>
      </w:r>
    </w:p>
    <w:p>
      <w:r>
        <w:t>Python, Flask, Django, PostgreSQL, Docker</w:t>
      </w:r>
    </w:p>
    <w:p/>
    <w:p>
      <w:r>
        <w:t>Experience</w:t>
      </w:r>
    </w:p>
    <w:p>
      <w:r>
        <w:t>Finware - Backend Engineer (2019-present)</w:t>
      </w:r>
    </w:p>
    <w:p>
      <w:r>
        <w:t>Ported Flask payment services to Django with zero downtime.</w:t>
      </w:r>
    </w:p>
    <w:p>
      <w:r>
        <w:t>Daily work uses Python, Flask, Django, PostgreSQL, Docker.</w:t>
      </w:r>
    </w:p>
    <w:p/>
    <w:p>
      <w:r>
        <w:t>Education</w:t>
      </w:r>
    </w:p>
    <w:p>
      <w:r>
        <w:t>B.E. Computer Science, Mumbai University,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